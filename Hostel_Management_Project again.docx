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Engineering Project</w:t>
      </w:r>
    </w:p>
    <w:p>
      <w:pPr>
        <w:pStyle w:val="Heading2"/>
      </w:pPr>
      <w:r>
        <w:t>Project Name:</w:t>
      </w:r>
    </w:p>
    <w:p>
      <w:r>
        <w:t>HOSTELHUB (Hostel Management System)</w:t>
      </w:r>
    </w:p>
    <w:p>
      <w:pPr>
        <w:pStyle w:val="Heading2"/>
      </w:pPr>
      <w:r>
        <w:t>Project Scope:</w:t>
      </w:r>
    </w:p>
    <w:p>
      <w:pPr>
        <w:pStyle w:val="ListBullet"/>
      </w:pPr>
      <w:r>
        <w:t>Our project, Hostel Management System, is built in C++ to manage hostel records easily and efficiently.</w:t>
      </w:r>
    </w:p>
    <w:p>
      <w:pPr>
        <w:pStyle w:val="ListBullet"/>
      </w:pPr>
      <w:r>
        <w:t>It helps to store student details, room assignments, and fee records.</w:t>
      </w:r>
    </w:p>
    <w:p>
      <w:pPr>
        <w:pStyle w:val="ListBullet"/>
      </w:pPr>
      <w:r>
        <w:t>We can add, update, search, and display student information quickly.</w:t>
      </w:r>
    </w:p>
    <w:p>
      <w:pPr>
        <w:pStyle w:val="ListBullet"/>
      </w:pPr>
      <w:r>
        <w:t>It also checks room availability and manages room allocation.</w:t>
      </w:r>
    </w:p>
    <w:p>
      <w:pPr>
        <w:pStyle w:val="Heading2"/>
      </w:pPr>
      <w:r>
        <w:t>WBS:</w:t>
      </w:r>
    </w:p>
    <w:p>
      <w:pPr>
        <w:pStyle w:val="ListBullet"/>
      </w:pPr>
      <w:r>
        <w:t>Planning phase: Understand requirements, list features, assign tasks.</w:t>
      </w:r>
    </w:p>
    <w:p>
      <w:pPr>
        <w:pStyle w:val="ListBullet"/>
      </w:pPr>
      <w:r>
        <w:t>System design: Plan data storage, design functions and format.</w:t>
      </w:r>
    </w:p>
    <w:p>
      <w:pPr>
        <w:pStyle w:val="ListBullet"/>
      </w:pPr>
      <w:r>
        <w:t>Development phase: Write main program, implement functions, handle room and fee logic.</w:t>
      </w:r>
    </w:p>
    <w:p>
      <w:pPr>
        <w:pStyle w:val="ListBullet"/>
      </w:pPr>
      <w:r>
        <w:t>Testing phase: Test functions, fix errors, ensure smooth operation.</w:t>
      </w:r>
    </w:p>
    <w:p>
      <w:pPr>
        <w:pStyle w:val="ListBullet"/>
      </w:pPr>
      <w:r>
        <w:t>Final implementation: Run final version and make sure no errors remain.</w:t>
      </w:r>
    </w:p>
    <w:p>
      <w:pPr>
        <w:pStyle w:val="Heading2"/>
      </w:pPr>
      <w:r>
        <w:t>Gantt Chart:</w:t>
      </w:r>
    </w:p>
    <w:p>
      <w:pPr>
        <w:pStyle w:val="ListBullet"/>
      </w:pPr>
      <w:r>
        <w:t>Project planning: Start Oct 20, 25 – End Oct 21, 25 (Duration: 2 days)</w:t>
      </w:r>
    </w:p>
    <w:p>
      <w:pPr>
        <w:pStyle w:val="ListBullet"/>
      </w:pPr>
      <w:r>
        <w:t>System design: Start Oct 22, 25 – End Oct 24, 25 (Duration: 3 days)</w:t>
      </w:r>
    </w:p>
    <w:p>
      <w:pPr>
        <w:pStyle w:val="ListBullet"/>
      </w:pPr>
      <w:r>
        <w:t>Development phase: Start Oct 25, 25 – End Oct 28, 25 (Duration: 4 days)</w:t>
      </w:r>
    </w:p>
    <w:p>
      <w:pPr>
        <w:pStyle w:val="ListBullet"/>
      </w:pPr>
      <w:r>
        <w:t>Testing phase: Start Oct 30, 25 – End Nov 1, 25 (Duration: 2 days)</w:t>
      </w:r>
    </w:p>
    <w:p>
      <w:pPr>
        <w:pStyle w:val="ListBullet"/>
      </w:pPr>
      <w:r>
        <w:t>Final implementation: Start Nov 2, 25 – End Nov 3, 25 (Duration: 2 days)</w:t>
      </w:r>
    </w:p>
    <w:p>
      <w:pPr>
        <w:pStyle w:val="Heading2"/>
      </w:pPr>
      <w:r>
        <w:t>Tools / Technologies:</w:t>
      </w:r>
    </w:p>
    <w:p>
      <w:pPr>
        <w:pStyle w:val="ListBullet"/>
      </w:pPr>
      <w:r>
        <w:t>C++ language</w:t>
      </w:r>
    </w:p>
    <w:p>
      <w:pPr>
        <w:pStyle w:val="ListBullet"/>
      </w:pPr>
      <w:r>
        <w:t>IDE: CodeBlocks</w:t>
      </w:r>
    </w:p>
    <w:p>
      <w:pPr>
        <w:pStyle w:val="Heading2"/>
      </w:pPr>
      <w:r>
        <w:t>Concepts Used:</w:t>
      </w:r>
    </w:p>
    <w:p>
      <w:pPr>
        <w:pStyle w:val="ListBullet"/>
      </w:pPr>
      <w:r>
        <w:t>Functions</w:t>
      </w:r>
    </w:p>
    <w:p>
      <w:pPr>
        <w:pStyle w:val="ListBullet"/>
      </w:pPr>
      <w:r>
        <w:t>Arrays</w:t>
      </w:r>
    </w:p>
    <w:p>
      <w:pPr>
        <w:pStyle w:val="ListBullet"/>
      </w:pPr>
      <w:r>
        <w:t>Conditional statements</w:t>
      </w:r>
    </w:p>
    <w:p>
      <w:pPr>
        <w:pStyle w:val="ListBullet"/>
      </w:pPr>
      <w:r>
        <w:t>Loops</w:t>
      </w:r>
    </w:p>
    <w:p>
      <w:pPr>
        <w:pStyle w:val="ListBullet"/>
      </w:pPr>
      <w:r>
        <w:t>File handling (if used)</w:t>
      </w:r>
    </w:p>
    <w:p>
      <w:pPr>
        <w:pStyle w:val="Heading2"/>
      </w:pPr>
      <w:r>
        <w:t>Functional Requirements:</w:t>
      </w:r>
    </w:p>
    <w:p>
      <w:pPr>
        <w:pStyle w:val="ListBullet"/>
      </w:pPr>
      <w:r>
        <w:t>Add new student records.</w:t>
      </w:r>
    </w:p>
    <w:p>
      <w:pPr>
        <w:pStyle w:val="ListBullet"/>
      </w:pPr>
      <w:r>
        <w:t>Store and display room details.</w:t>
      </w:r>
    </w:p>
    <w:p>
      <w:pPr>
        <w:pStyle w:val="ListBullet"/>
      </w:pPr>
      <w:r>
        <w:t>Manage fee records (add, update, view).</w:t>
      </w:r>
    </w:p>
    <w:p>
      <w:pPr>
        <w:pStyle w:val="ListBullet"/>
      </w:pPr>
      <w:r>
        <w:t>Search student info by ID, name, or room.</w:t>
      </w:r>
    </w:p>
    <w:p>
      <w:pPr>
        <w:pStyle w:val="ListBullet"/>
      </w:pPr>
      <w:r>
        <w:t>Update or edit student and room data.</w:t>
      </w:r>
    </w:p>
    <w:p>
      <w:pPr>
        <w:pStyle w:val="ListBullet"/>
      </w:pPr>
      <w:r>
        <w:t>Delete student records.</w:t>
      </w:r>
    </w:p>
    <w:p>
      <w:pPr>
        <w:pStyle w:val="ListBullet"/>
      </w:pPr>
      <w:r>
        <w:t>Show list of all hostel students.</w:t>
      </w:r>
    </w:p>
    <w:p>
      <w:pPr>
        <w:pStyle w:val="ListBullet"/>
      </w:pPr>
      <w:r>
        <w:t>Validate input (roll number, room, fee).</w:t>
      </w:r>
    </w:p>
    <w:p>
      <w:pPr>
        <w:pStyle w:val="ListBullet"/>
      </w:pPr>
      <w:r>
        <w:t>Assign or change a student's room.</w:t>
      </w:r>
    </w:p>
    <w:p>
      <w:pPr>
        <w:pStyle w:val="ListBullet"/>
      </w:pPr>
      <w:r>
        <w:t>Show fee status (Paid / Unpaid).</w:t>
      </w:r>
    </w:p>
    <w:p>
      <w:pPr>
        <w:pStyle w:val="Heading2"/>
      </w:pPr>
      <w:r>
        <w:t>Non-Functional Requirements:</w:t>
      </w:r>
    </w:p>
    <w:p>
      <w:pPr>
        <w:pStyle w:val="ListBullet"/>
      </w:pPr>
      <w:r>
        <w:t>System should be easy to use.</w:t>
      </w:r>
    </w:p>
    <w:p>
      <w:pPr>
        <w:pStyle w:val="ListBullet"/>
      </w:pPr>
      <w:r>
        <w:t>Quick response to user inputs.</w:t>
      </w:r>
    </w:p>
    <w:p>
      <w:pPr>
        <w:pStyle w:val="ListBullet"/>
      </w:pPr>
      <w:r>
        <w:t>Store data securely.</w:t>
      </w:r>
    </w:p>
    <w:p>
      <w:pPr>
        <w:pStyle w:val="ListBullet"/>
      </w:pPr>
      <w:r>
        <w:t>Run reliably without crashing.</w:t>
      </w:r>
    </w:p>
    <w:p>
      <w:pPr>
        <w:pStyle w:val="ListBullet"/>
      </w:pPr>
      <w:r>
        <w:t>Interface should be simple and clear.</w:t>
      </w:r>
    </w:p>
    <w:p>
      <w:pPr>
        <w:pStyle w:val="ListBullet"/>
      </w:pPr>
      <w:r>
        <w:t>Use memory efficiently.</w:t>
      </w:r>
    </w:p>
    <w:p>
      <w:pPr>
        <w:pStyle w:val="ListBullet"/>
      </w:pPr>
      <w:r>
        <w:t>Provide accurate results.</w:t>
      </w:r>
    </w:p>
    <w:p>
      <w:pPr>
        <w:pStyle w:val="ListBullet"/>
      </w:pPr>
      <w:r>
        <w:t>Handle invalid input safely.</w:t>
      </w:r>
    </w:p>
    <w:p>
      <w:pPr>
        <w:pStyle w:val="ListBullet"/>
      </w:pPr>
      <w:r>
        <w:t>Code should be maintainable.</w:t>
      </w:r>
    </w:p>
    <w:p>
      <w:pPr>
        <w:pStyle w:val="ListBullet"/>
      </w:pPr>
      <w:r>
        <w:t>Should run smoothly on any C++ supported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