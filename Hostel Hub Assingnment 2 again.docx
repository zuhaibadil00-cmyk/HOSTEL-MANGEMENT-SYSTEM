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E8F" w:rsidRDefault="00FD3E8F" w:rsidP="0014431D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</w:pPr>
    </w:p>
    <w:p w:rsidR="0014431D" w:rsidRDefault="0014431D" w:rsidP="00FE19E6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  <w:ind w:left="2880"/>
        <w:rPr>
          <w:i/>
          <w:u w:val="single"/>
        </w:rPr>
      </w:pPr>
      <w:r w:rsidRPr="0014431D">
        <w:rPr>
          <w:i/>
          <w:sz w:val="44"/>
          <w:szCs w:val="44"/>
          <w:u w:val="single"/>
        </w:rPr>
        <w:t>ASSIGNMENT # 2:</w:t>
      </w:r>
      <w:r w:rsidRPr="0014431D">
        <w:rPr>
          <w:i/>
          <w:u w:val="single"/>
        </w:rPr>
        <w:t xml:space="preserve"> </w:t>
      </w:r>
    </w:p>
    <w:p w:rsidR="00FE19E6" w:rsidRPr="00FE19E6" w:rsidRDefault="00FE19E6" w:rsidP="00FE19E6"/>
    <w:p w:rsidR="00FD3E8F" w:rsidRDefault="0014431D" w:rsidP="0014431D">
      <w:pPr>
        <w:pStyle w:val="Heading1"/>
        <w:pBdr>
          <w:top w:val="nil"/>
          <w:left w:val="nil"/>
          <w:bottom w:val="nil"/>
          <w:right w:val="nil"/>
          <w:between w:val="nil"/>
        </w:pBdr>
        <w:spacing w:before="0"/>
        <w:ind w:left="450"/>
      </w:pPr>
      <w:r>
        <w:t xml:space="preserve">                                USE CASE DIAGRAM &amp; SPECIFICATIONS</w:t>
      </w:r>
    </w:p>
    <w:p w:rsidR="0014431D" w:rsidRPr="0014431D" w:rsidRDefault="0014431D" w:rsidP="0014431D"/>
    <w:p w:rsidR="00FE19E6" w:rsidRDefault="0014431D" w:rsidP="0014431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NAME:</w:t>
      </w:r>
      <w:r>
        <w:t xml:space="preserve"> ZUHAIB ADIL</w:t>
      </w:r>
    </w:p>
    <w:p w:rsidR="0014431D" w:rsidRDefault="0014431D" w:rsidP="0014431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</w:t>
      </w:r>
      <w:r>
        <w:rPr>
          <w:b/>
          <w:bCs/>
        </w:rPr>
        <w:t>ID:</w:t>
      </w:r>
      <w:r>
        <w:t xml:space="preserve"> F2024065213</w:t>
      </w:r>
    </w:p>
    <w:p w:rsidR="00FE19E6" w:rsidRDefault="0014431D" w:rsidP="0014431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NAME:</w:t>
      </w:r>
      <w:r>
        <w:t xml:space="preserve"> MUHAMMAD TAQI SOOMRO</w:t>
      </w:r>
    </w:p>
    <w:p w:rsidR="0014431D" w:rsidRDefault="0014431D" w:rsidP="0014431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</w:t>
      </w:r>
      <w:r>
        <w:rPr>
          <w:b/>
          <w:bCs/>
        </w:rPr>
        <w:t>ID:</w:t>
      </w:r>
      <w:r>
        <w:t xml:space="preserve"> F2024065209</w:t>
      </w:r>
    </w:p>
    <w:p w:rsidR="0014431D" w:rsidRDefault="0014431D" w:rsidP="0014431D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 </w:t>
      </w:r>
      <w:r>
        <w:rPr>
          <w:b/>
          <w:bCs/>
        </w:rPr>
        <w:t>SUBJECT:</w:t>
      </w:r>
      <w:r>
        <w:t xml:space="preserve"> SOFTWARE ENGINEERING </w:t>
      </w:r>
    </w:p>
    <w:p w:rsidR="00FD3E8F" w:rsidRPr="00FE19E6" w:rsidRDefault="0014431D" w:rsidP="0014431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b/>
        </w:rPr>
      </w:pPr>
      <w:r w:rsidRPr="0014431D">
        <w:rPr>
          <w:b/>
          <w:bCs/>
          <w:sz w:val="36"/>
          <w:szCs w:val="36"/>
        </w:rPr>
        <w:t>PROJECT NAME:</w:t>
      </w:r>
      <w:r w:rsidR="00FE19E6">
        <w:rPr>
          <w:b/>
          <w:bCs/>
          <w:sz w:val="36"/>
          <w:szCs w:val="36"/>
        </w:rPr>
        <w:t xml:space="preserve">   </w:t>
      </w:r>
      <w:r>
        <w:t xml:space="preserve"> </w:t>
      </w:r>
      <w:bookmarkStart w:id="0" w:name="_GoBack"/>
      <w:bookmarkEnd w:id="0"/>
      <w:r w:rsidRPr="00FE19E6">
        <w:rPr>
          <w:rFonts w:asciiTheme="majorHAnsi" w:hAnsiTheme="majorHAnsi" w:cstheme="majorHAnsi"/>
          <w:b/>
        </w:rPr>
        <w:t>HOSTELHUB (Hostel Management System)</w:t>
      </w:r>
    </w:p>
    <w:p w:rsidR="00FD3E8F" w:rsidRDefault="0014431D" w:rsidP="0014431D">
      <w:pPr>
        <w:pStyle w:val="Heading3"/>
        <w:pBdr>
          <w:top w:val="nil"/>
          <w:left w:val="nil"/>
          <w:bottom w:val="nil"/>
          <w:right w:val="nil"/>
          <w:between w:val="nil"/>
        </w:pBdr>
        <w:spacing w:before="0" w:after="255"/>
        <w:rPr>
          <w:sz w:val="28"/>
          <w:szCs w:val="28"/>
        </w:rPr>
      </w:pPr>
      <w:r>
        <w:rPr>
          <w:sz w:val="28"/>
          <w:szCs w:val="28"/>
        </w:rPr>
        <w:t>1. Use Case Specifications</w:t>
      </w:r>
      <w:r w:rsidR="00A86341">
        <w:rPr>
          <w:sz w:val="28"/>
          <w:szCs w:val="28"/>
        </w:rPr>
        <w:t>:</w:t>
      </w:r>
    </w:p>
    <w:p w:rsidR="00FD3E8F" w:rsidRDefault="0014431D" w:rsidP="0014431D">
      <w:pPr>
        <w:pStyle w:val="Heading4"/>
        <w:pBdr>
          <w:top w:val="nil"/>
          <w:left w:val="nil"/>
          <w:bottom w:val="nil"/>
          <w:right w:val="nil"/>
          <w:between w:val="nil"/>
        </w:pBdr>
        <w:spacing w:before="0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Use Case 1: Login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D3E8F">
        <w:trPr>
          <w:tblHeader/>
        </w:trPr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Details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Login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UC-01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Hostel Admin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 must have a registered account in the system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 gets access to the Dashboard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Main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Admin opens the application 2. Admin enters Username and Password 3. System verifies credentials 4. System redirects to Dashboard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Alternate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sdt>
              <w:sdtPr>
                <w:tag w:val="goog_rdk_0"/>
                <w:id w:val="208364470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Invalid Username or Password → System shows error message</w:t>
                </w:r>
              </w:sdtContent>
            </w:sdt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Special Requirements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Password must be hidden (masked) while typing</w:t>
            </w:r>
          </w:p>
        </w:tc>
      </w:tr>
    </w:tbl>
    <w:p w:rsidR="00FD3E8F" w:rsidRDefault="0014431D">
      <w:pPr>
        <w:pStyle w:val="Heading4"/>
        <w:pBdr>
          <w:top w:val="nil"/>
          <w:left w:val="nil"/>
          <w:bottom w:val="nil"/>
          <w:right w:val="nil"/>
          <w:between w:val="nil"/>
        </w:pBd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lastRenderedPageBreak/>
        <w:t>Use Case 2: Add Student Record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D3E8F">
        <w:trPr>
          <w:tblHeader/>
        </w:trPr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Details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Add Student Record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UC-02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Hostel Admin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Admin is logged in and student details are available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New student record is stored in the database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Main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Admin navigates to "Student Management" 2. Admin clicks "Add Student" 3. Admin enters Name, ID, Phone, and Course 4. System validates the input 5. System saves the record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Alternate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sdt>
              <w:sdtPr>
                <w:tag w:val="goog_rdk_1"/>
                <w:id w:val="1603062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Student ID already exists → System shows "Duplicate Record" error</w:t>
                </w:r>
              </w:sdtContent>
            </w:sdt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Special Requirements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Roll number must be unique for every student</w:t>
            </w:r>
          </w:p>
        </w:tc>
      </w:tr>
    </w:tbl>
    <w:p w:rsidR="00FD3E8F" w:rsidRDefault="0014431D">
      <w:pPr>
        <w:pStyle w:val="Heading4"/>
        <w:pBdr>
          <w:top w:val="nil"/>
          <w:left w:val="nil"/>
          <w:bottom w:val="nil"/>
          <w:right w:val="nil"/>
          <w:between w:val="nil"/>
        </w:pBd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Use Case 3: Assign Room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D3E8F">
        <w:trPr>
          <w:tblHeader/>
        </w:trPr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Details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Assign Room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UC-03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Hostel Admin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Student is registered and a room is available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Student is allocated a room and occupancy is updated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Main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Admin selects a student 2. Admin views "Available Rooms" list 3. Admin selects a room and clicks "Assign" 4. System updates room status to "Occupied"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Alternate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sdt>
              <w:sdtPr>
                <w:tag w:val="goog_rdk_2"/>
                <w:id w:val="-1104376928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Selected room is full → System prevents assignment and shows error</w:t>
                </w:r>
              </w:sdtContent>
            </w:sdt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Special Requirements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Real-time update of room capacity (e.g., 2/3 beds full)</w:t>
            </w:r>
          </w:p>
        </w:tc>
      </w:tr>
    </w:tbl>
    <w:p w:rsidR="00FD3E8F" w:rsidRDefault="0014431D">
      <w:pPr>
        <w:pStyle w:val="Heading4"/>
        <w:pBdr>
          <w:top w:val="nil"/>
          <w:left w:val="nil"/>
          <w:bottom w:val="nil"/>
          <w:right w:val="nil"/>
          <w:between w:val="nil"/>
        </w:pBd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Use Case 4: Manage Fees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D3E8F">
        <w:trPr>
          <w:tblHeader/>
        </w:trPr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Details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Manage Fee Records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UC-04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Hostel Admin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Student record exists in the system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Fee status is updated (Paid/Unpaid)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Main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Admin goes to "Payments" section 2. Admin searches for the student 3. Admin updates status from "Pending" to "Paid" 4. System saves the transaction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Alternate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sdt>
              <w:sdtPr>
                <w:tag w:val="goog_rdk_3"/>
                <w:id w:val="111746191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Payment entry mistake → Admin reverts status to "Unpaid"</w:t>
                </w:r>
              </w:sdtContent>
            </w:sdt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Special Requirements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System must calculate total monthly revenue automatically</w:t>
            </w:r>
          </w:p>
        </w:tc>
      </w:tr>
    </w:tbl>
    <w:p w:rsidR="00FD3E8F" w:rsidRDefault="0014431D">
      <w:pPr>
        <w:pStyle w:val="Heading4"/>
        <w:pBdr>
          <w:top w:val="nil"/>
          <w:left w:val="nil"/>
          <w:bottom w:val="nil"/>
          <w:right w:val="nil"/>
          <w:between w:val="nil"/>
        </w:pBdr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Use Case 5: Search Student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D3E8F">
        <w:trPr>
          <w:tblHeader/>
        </w:trPr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Item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Details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Search Student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Use Case ID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UC-05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Hostel Admin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Student records must be present in database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Postconditions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Specific student details are displayed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Main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1. Admin clicks on Search Bar 2. Admin enters Name, ID, or Room Number 3. System filters and shows matching result</w:t>
            </w:r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Alternate Flow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sdt>
              <w:sdtPr>
                <w:tag w:val="goog_rdk_4"/>
                <w:id w:val="119660267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No match found → System displays "No Student Found"</w:t>
                </w:r>
              </w:sdtContent>
            </w:sdt>
          </w:p>
        </w:tc>
      </w:tr>
      <w:tr w:rsidR="00FD3E8F"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Special Requirements</w:t>
            </w:r>
          </w:p>
        </w:tc>
        <w:tc>
          <w:tcPr>
            <w:tcW w:w="468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FD3E8F" w:rsidRDefault="00144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Search results should appear instantly</w:t>
            </w:r>
          </w:p>
        </w:tc>
      </w:tr>
    </w:tbl>
    <w:p w:rsidR="00FD3E8F" w:rsidRDefault="0014431D">
      <w:pPr>
        <w:pStyle w:val="Heading3"/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>2. Complete Use Case Diagram</w:t>
      </w:r>
    </w:p>
    <w:p w:rsidR="00FE19E6" w:rsidRPr="00FE19E6" w:rsidRDefault="00FE19E6" w:rsidP="00FE19E6"/>
    <w:p w:rsidR="00FD3E8F" w:rsidRDefault="001443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b/>
          <w:bCs/>
        </w:rPr>
        <w:t>System Boundary:</w:t>
      </w:r>
      <w:r>
        <w:t xml:space="preserve"> Draw a large rectangle labeled </w:t>
      </w:r>
      <w:r>
        <w:rPr>
          <w:b/>
          <w:bCs/>
        </w:rPr>
        <w:t>"HOSTELHUB System"</w:t>
      </w:r>
      <w:r>
        <w:t>.</w:t>
      </w:r>
    </w:p>
    <w:p w:rsidR="00FD3E8F" w:rsidRDefault="001443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b/>
          <w:bCs/>
        </w:rPr>
        <w:t>Primary Actor:</w:t>
      </w:r>
      <w:r>
        <w:t xml:space="preserve"> Draw a stick figure on the left labeled </w:t>
      </w:r>
      <w:r>
        <w:rPr>
          <w:b/>
          <w:bCs/>
        </w:rPr>
        <w:t>"Hostel Admin"</w:t>
      </w:r>
      <w:r>
        <w:t>.</w:t>
      </w:r>
    </w:p>
    <w:p w:rsidR="00FD3E8F" w:rsidRDefault="001443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b/>
          <w:bCs/>
        </w:rPr>
        <w:t>Use Cases (Ovals inside the box):</w:t>
      </w:r>
    </w:p>
    <w:p w:rsidR="00FD3E8F" w:rsidRDefault="0014431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200"/>
      </w:pPr>
      <w:r>
        <w:t>Login</w:t>
      </w:r>
    </w:p>
    <w:p w:rsidR="00FD3E8F" w:rsidRDefault="0014431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200"/>
      </w:pPr>
      <w:r>
        <w:t>Add Student Record</w:t>
      </w:r>
    </w:p>
    <w:p w:rsidR="00FD3E8F" w:rsidRDefault="0014431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200"/>
      </w:pPr>
      <w:r>
        <w:t>Assign Room</w:t>
      </w:r>
    </w:p>
    <w:p w:rsidR="00FD3E8F" w:rsidRDefault="0014431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200"/>
      </w:pPr>
      <w:r>
        <w:t>Manage Fee Records</w:t>
      </w:r>
    </w:p>
    <w:p w:rsidR="00FD3E8F" w:rsidRDefault="0014431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200"/>
      </w:pPr>
      <w:r>
        <w:t>Search Student</w:t>
      </w:r>
    </w:p>
    <w:p w:rsidR="00FD3E8F" w:rsidRDefault="001443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600"/>
      </w:pPr>
      <w:r>
        <w:rPr>
          <w:b/>
          <w:bCs/>
        </w:rPr>
        <w:t>Relationships:</w:t>
      </w:r>
      <w:r>
        <w:t xml:space="preserve"> Draw solid lines connecting the </w:t>
      </w:r>
      <w:r>
        <w:rPr>
          <w:b/>
          <w:bCs/>
        </w:rPr>
        <w:t>"Hostel Admin"</w:t>
      </w:r>
      <w:r>
        <w:t xml:space="preserve"> to each of the 5 Use Case ovals.</w:t>
      </w:r>
    </w:p>
    <w:p w:rsidR="00FE19E6" w:rsidRP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  <w:sz w:val="40"/>
          <w:szCs w:val="40"/>
        </w:rPr>
      </w:pPr>
      <w:r w:rsidRPr="00FE19E6">
        <w:rPr>
          <w:b/>
          <w:sz w:val="40"/>
          <w:szCs w:val="40"/>
        </w:rPr>
        <w:t>List of Use Cases (</w:t>
      </w:r>
      <w:proofErr w:type="spellStart"/>
      <w:r w:rsidRPr="00FE19E6">
        <w:rPr>
          <w:b/>
          <w:sz w:val="40"/>
          <w:szCs w:val="40"/>
        </w:rPr>
        <w:t>Hos</w:t>
      </w:r>
      <w:r>
        <w:rPr>
          <w:b/>
          <w:sz w:val="40"/>
          <w:szCs w:val="40"/>
        </w:rPr>
        <w:t>telHub</w:t>
      </w:r>
      <w:proofErr w:type="spellEnd"/>
      <w:r>
        <w:rPr>
          <w:b/>
          <w:sz w:val="40"/>
          <w:szCs w:val="40"/>
        </w:rPr>
        <w:t xml:space="preserve"> – Major Functionalities)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•</w:t>
      </w:r>
      <w:r>
        <w:t xml:space="preserve"> </w:t>
      </w:r>
      <w:r w:rsidRPr="00A86341">
        <w:rPr>
          <w:b/>
        </w:rPr>
        <w:t>UC001 – Manage Student Records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</w:t>
      </w:r>
      <w:r>
        <w:t>: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Allows administrators to add, update, and delete </w:t>
      </w:r>
      <w:r>
        <w:t>student profiles in the system.</w:t>
      </w:r>
    </w:p>
    <w:p w:rsidR="00FE19E6" w:rsidRPr="00A86341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</w:rPr>
      </w:pPr>
      <w:r w:rsidRPr="00A86341">
        <w:rPr>
          <w:b/>
        </w:rPr>
        <w:t>• UC002 – Manage Room Allocati</w:t>
      </w:r>
      <w:r w:rsidRPr="00A86341">
        <w:rPr>
          <w:b/>
        </w:rPr>
        <w:t>on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</w:t>
      </w:r>
      <w:r>
        <w:t>: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Enables the system to assign rooms to students, update room occupancy, and </w:t>
      </w:r>
      <w:r>
        <w:t>reallocate rooms when required.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UC003 – Check Room Availability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lastRenderedPageBreak/>
        <w:t>Actor</w:t>
      </w:r>
      <w:r>
        <w:t>: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Allows admin to view real-time room availability, including occupied, vacant, an</w:t>
      </w:r>
      <w:r>
        <w:t>d reserved rooms.</w:t>
      </w:r>
    </w:p>
    <w:p w:rsidR="00FE19E6" w:rsidRPr="00A86341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</w:rPr>
      </w:pPr>
      <w:r>
        <w:t xml:space="preserve">• </w:t>
      </w:r>
      <w:r w:rsidRPr="00A86341">
        <w:rPr>
          <w:b/>
        </w:rPr>
        <w:t>UC004</w:t>
      </w:r>
      <w:r>
        <w:t xml:space="preserve"> – </w:t>
      </w:r>
      <w:r w:rsidRPr="00A86341">
        <w:rPr>
          <w:b/>
        </w:rPr>
        <w:t>Manage</w:t>
      </w:r>
      <w:r>
        <w:t xml:space="preserve"> </w:t>
      </w:r>
      <w:r w:rsidRPr="00A86341">
        <w:rPr>
          <w:b/>
        </w:rPr>
        <w:t>Fee Records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</w:t>
      </w:r>
      <w:r>
        <w:t>: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Allows administrators to add monthly fee entries, mark payments as paid</w:t>
      </w:r>
      <w:r>
        <w:t>/unpaid, and update fee status.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UC00</w:t>
      </w:r>
      <w:r w:rsidRPr="00A86341">
        <w:rPr>
          <w:b/>
        </w:rPr>
        <w:t>5 – Generate Fee Defaulter List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</w:t>
      </w:r>
      <w:r>
        <w:t>: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Automatically identifies students who have unpaid fees and generates </w:t>
      </w:r>
      <w:r>
        <w:t>a defaulter list for follow-up.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</w:t>
      </w:r>
      <w:r w:rsidRPr="00A86341">
        <w:rPr>
          <w:b/>
        </w:rPr>
        <w:t>06 – Search Student Information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Allows admin to search students by Name, ID, Department, or Room Nu</w:t>
      </w:r>
      <w:r>
        <w:t>mber to quickly access details.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•</w:t>
      </w:r>
      <w:r w:rsidRPr="00A86341">
        <w:rPr>
          <w:b/>
        </w:rPr>
        <w:t xml:space="preserve"> UC007 – Display All Students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Enables admins to view a complete list of hostel students along wi</w:t>
      </w:r>
      <w:r>
        <w:t>th room numbers and fee status.</w:t>
      </w:r>
    </w:p>
    <w:p w:rsidR="00FE19E6" w:rsidRPr="00A86341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  <w:rPr>
          <w:b/>
        </w:rPr>
      </w:pPr>
      <w:r w:rsidRPr="00A86341">
        <w:rPr>
          <w:b/>
        </w:rPr>
        <w:t>• UC008 – Manage Hostel Rooms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Allows administrators to add, edit, or update room details such as capaci</w:t>
      </w:r>
      <w:r>
        <w:t>ty, type, and occupancy status.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UC009 – Generate Hostel Reports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Produces reports summarizing room usage, total students, vacant rooms, and monthly fee collections.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UC010 – View Hostel Dashboard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lastRenderedPageBreak/>
        <w:t>Actor:</w:t>
      </w:r>
      <w:r>
        <w:t xml:space="preserve"> Admin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Provides a real-time overview of student count, room availability, fee status, </w:t>
      </w:r>
      <w:r w:rsidR="00A86341">
        <w:t>and overall hostel performance.</w:t>
      </w:r>
    </w:p>
    <w:p w:rsidR="00FE19E6" w:rsidRDefault="00A86341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UC011 – Manage Admin Account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 xml:space="preserve">Actor: </w:t>
      </w:r>
      <w:r>
        <w:t>Admin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Allows the admin to update login credentials, change password, an</w:t>
      </w:r>
      <w:r w:rsidR="00A86341">
        <w:t>d manage basic system settings.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="00A86341" w:rsidRPr="00A86341">
        <w:rPr>
          <w:b/>
        </w:rPr>
        <w:t>UC012 – Validate Student Inputs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System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Ensures all student details (ID, phone, </w:t>
      </w:r>
      <w:proofErr w:type="spellStart"/>
      <w:r>
        <w:t>roomID</w:t>
      </w:r>
      <w:proofErr w:type="spellEnd"/>
      <w:r>
        <w:t xml:space="preserve">) follow proper validation rules </w:t>
      </w:r>
      <w:r w:rsidR="00A86341">
        <w:t>before storing in the database.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</w:t>
      </w:r>
      <w:r w:rsidR="00A86341" w:rsidRPr="00A86341">
        <w:rPr>
          <w:b/>
        </w:rPr>
        <w:t>C013 – Room Capacity Monitoring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 xml:space="preserve">Actor: </w:t>
      </w:r>
      <w:r>
        <w:t>System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Automatically checks if a room is full and prevents over-allo</w:t>
      </w:r>
      <w:r w:rsidR="00A86341">
        <w:t>cation when assigning students.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UC014 – S</w:t>
      </w:r>
      <w:r w:rsidR="00A86341" w:rsidRPr="00A86341">
        <w:rPr>
          <w:b/>
        </w:rPr>
        <w:t>tudent Registration &amp; Admission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Admin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Allows admin to register newly admitted students into the hostel system with required de</w:t>
      </w:r>
      <w:r w:rsidR="00A86341">
        <w:t>tails.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</w:t>
      </w:r>
      <w:r w:rsidR="00A86341" w:rsidRPr="00A86341">
        <w:rPr>
          <w:b/>
        </w:rPr>
        <w:t>C015 – Fee Payment History View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Admin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Displays complete monthly fee payment history for any st</w:t>
      </w:r>
      <w:r w:rsidR="00A86341">
        <w:t>udent over a selected duration.</w:t>
      </w:r>
    </w:p>
    <w:p w:rsidR="00FE19E6" w:rsidRDefault="00FE19E6" w:rsidP="00A86341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 xml:space="preserve">• </w:t>
      </w:r>
      <w:r w:rsidRPr="00A86341">
        <w:rPr>
          <w:b/>
        </w:rPr>
        <w:t>UC0</w:t>
      </w:r>
      <w:r w:rsidR="00A86341" w:rsidRPr="00A86341">
        <w:rPr>
          <w:b/>
        </w:rPr>
        <w:t>16 – Remove Student from Hostel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 w:rsidRPr="00A86341">
        <w:rPr>
          <w:b/>
        </w:rPr>
        <w:t>Actor:</w:t>
      </w:r>
      <w:r>
        <w:t xml:space="preserve"> Admin</w:t>
      </w:r>
    </w:p>
    <w:p w:rsidR="00FE19E6" w:rsidRDefault="00FE19E6" w:rsidP="00FE19E6">
      <w:pPr>
        <w:pBdr>
          <w:top w:val="nil"/>
          <w:left w:val="nil"/>
          <w:bottom w:val="nil"/>
          <w:right w:val="nil"/>
          <w:between w:val="nil"/>
        </w:pBdr>
        <w:ind w:left="600"/>
      </w:pPr>
      <w:r>
        <w:t>Allows admin to remove a student who has left the hostel and free up the assigned room.</w:t>
      </w:r>
    </w:p>
    <w:p w:rsidR="00A86341" w:rsidRDefault="00A86341">
      <w:pPr>
        <w:pStyle w:val="Heading1"/>
      </w:pPr>
    </w:p>
    <w:p w:rsidR="00FD3E8F" w:rsidRDefault="0014431D">
      <w:pPr>
        <w:pStyle w:val="Heading1"/>
      </w:pPr>
      <w:proofErr w:type="spellStart"/>
      <w:r>
        <w:t>HostelHub</w:t>
      </w:r>
      <w:proofErr w:type="spellEnd"/>
      <w:r>
        <w:t xml:space="preserve"> – UML Class Diagram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FD3E8F">
        <w:trPr>
          <w:jc w:val="center"/>
        </w:trPr>
        <w:tc>
          <w:tcPr>
            <w:tcW w:w="8640" w:type="dxa"/>
          </w:tcPr>
          <w:p w:rsidR="00FD3E8F" w:rsidRDefault="0014431D">
            <w:pPr>
              <w:jc w:val="center"/>
            </w:pPr>
            <w:r>
              <w:rPr>
                <w:b/>
              </w:rPr>
              <w:t>Admin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adminID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username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password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rPr>
                <w:b/>
              </w:rPr>
              <w:t>----------------------------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login()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addStudent()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updateStudent()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deleteStudent()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assignRoom()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updateFee()</w:t>
            </w:r>
          </w:p>
        </w:tc>
      </w:tr>
    </w:tbl>
    <w:p w:rsidR="00FD3E8F" w:rsidRDefault="00FD3E8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FD3E8F">
        <w:trPr>
          <w:jc w:val="center"/>
        </w:trPr>
        <w:tc>
          <w:tcPr>
            <w:tcW w:w="8640" w:type="dxa"/>
          </w:tcPr>
          <w:p w:rsidR="00FD3E8F" w:rsidRDefault="0014431D">
            <w:pPr>
              <w:jc w:val="center"/>
            </w:pPr>
            <w:r>
              <w:rPr>
                <w:b/>
              </w:rPr>
              <w:t>Student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studentID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name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department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contact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roomID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feeStatus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rPr>
                <w:b/>
              </w:rPr>
              <w:t>----------------------------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addStudent()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updateStudent()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searchStudent()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displayStudent()</w:t>
            </w:r>
          </w:p>
        </w:tc>
      </w:tr>
    </w:tbl>
    <w:p w:rsidR="00FD3E8F" w:rsidRDefault="00FD3E8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FD3E8F">
        <w:trPr>
          <w:jc w:val="center"/>
        </w:trPr>
        <w:tc>
          <w:tcPr>
            <w:tcW w:w="8640" w:type="dxa"/>
          </w:tcPr>
          <w:p w:rsidR="00FD3E8F" w:rsidRDefault="0014431D">
            <w:pPr>
              <w:jc w:val="center"/>
            </w:pPr>
            <w:r>
              <w:rPr>
                <w:b/>
              </w:rPr>
              <w:t>Room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roomID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capacity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occupied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roomType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feePerMonth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rPr>
                <w:b/>
              </w:rPr>
              <w:t>----------------------------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checkAvailability()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assignRoom()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updateRoom()</w:t>
            </w:r>
          </w:p>
        </w:tc>
      </w:tr>
    </w:tbl>
    <w:p w:rsidR="00FD3E8F" w:rsidRDefault="00FD3E8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30"/>
      </w:tblGrid>
      <w:tr w:rsidR="00FD3E8F">
        <w:trPr>
          <w:jc w:val="center"/>
        </w:trPr>
        <w:tc>
          <w:tcPr>
            <w:tcW w:w="8640" w:type="dxa"/>
          </w:tcPr>
          <w:p w:rsidR="00FD3E8F" w:rsidRDefault="0014431D">
            <w:pPr>
              <w:jc w:val="center"/>
            </w:pPr>
            <w:r>
              <w:rPr>
                <w:b/>
              </w:rPr>
              <w:t>Fee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feeID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studentID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amount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lastRenderedPageBreak/>
              <w:t>+ status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date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rPr>
                <w:b/>
              </w:rPr>
              <w:t>----------------------------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addFeeRecord()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updateFee()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viewFee()</w:t>
            </w:r>
          </w:p>
        </w:tc>
      </w:tr>
    </w:tbl>
    <w:p w:rsidR="00FD3E8F" w:rsidRDefault="00FD3E8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D3E8F">
        <w:trPr>
          <w:jc w:val="center"/>
        </w:trPr>
        <w:tc>
          <w:tcPr>
            <w:tcW w:w="8640" w:type="dxa"/>
          </w:tcPr>
          <w:p w:rsidR="00FD3E8F" w:rsidRDefault="0014431D">
            <w:pPr>
              <w:jc w:val="center"/>
            </w:pPr>
            <w:r>
              <w:rPr>
                <w:b/>
              </w:rPr>
              <w:t>Hostel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hostelName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totalRooms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rPr>
                <w:b/>
              </w:rPr>
              <w:t>----------------------------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showAllStudents()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showAllRooms()</w:t>
            </w:r>
          </w:p>
        </w:tc>
      </w:tr>
      <w:tr w:rsidR="00FD3E8F">
        <w:trPr>
          <w:jc w:val="center"/>
        </w:trPr>
        <w:tc>
          <w:tcPr>
            <w:tcW w:w="8640" w:type="dxa"/>
          </w:tcPr>
          <w:p w:rsidR="00FD3E8F" w:rsidRDefault="0014431D">
            <w:r>
              <w:t>+ searchRoom()</w:t>
            </w:r>
          </w:p>
        </w:tc>
      </w:tr>
    </w:tbl>
    <w:p w:rsidR="00FD3E8F" w:rsidRDefault="00FD3E8F"/>
    <w:sectPr w:rsidR="00FD3E8F" w:rsidSect="00034616"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82282D"/>
    <w:multiLevelType w:val="hybridMultilevel"/>
    <w:tmpl w:val="16CC072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431D"/>
    <w:rsid w:val="0015074B"/>
    <w:rsid w:val="0029639D"/>
    <w:rsid w:val="00326F90"/>
    <w:rsid w:val="00A86341"/>
    <w:rsid w:val="00AA1D8D"/>
    <w:rsid w:val="00B47730"/>
    <w:rsid w:val="00CB0664"/>
    <w:rsid w:val="00FC693F"/>
    <w:rsid w:val="00FD3E8F"/>
    <w:rsid w:val="00FE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421A07"/>
  <w14:defaultImageDpi w14:val="300"/>
  <w15:docId w15:val="{E02E4CC5-C4BC-4865-828E-2C7DB783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EDBA67-39CD-47FF-8FFE-3E57B1103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2025-12-10T18:20:00Z</dcterms:created>
  <dcterms:modified xsi:type="dcterms:W3CDTF">2025-12-10T18:20:00Z</dcterms:modified>
  <cp:category/>
</cp:coreProperties>
</file>